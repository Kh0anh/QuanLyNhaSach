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37DB" w14:textId="77777777" w:rsidR="001F6B52" w:rsidRDefault="00000000">
      <w:pPr>
        <w:pStyle w:val="Heading1"/>
      </w:pPr>
      <w:r>
        <w:t>XÂY DỰNG KẾ HOẠCH QUẢN LÝ DỰ ÁN</w:t>
      </w:r>
    </w:p>
    <w:p w14:paraId="1CDD9ED5" w14:textId="77777777" w:rsidR="001F6B52" w:rsidRDefault="00000000">
      <w:pPr>
        <w:pStyle w:val="Heading2"/>
      </w:pPr>
      <w:r>
        <w:t>Tên dự án</w:t>
      </w:r>
    </w:p>
    <w:p w14:paraId="7D2315C9" w14:textId="77FA3242" w:rsidR="001F6B52" w:rsidRDefault="00066ED8">
      <w:r>
        <w:t xml:space="preserve">Quản lý </w:t>
      </w:r>
      <w:r w:rsidR="00462834">
        <w:t xml:space="preserve">nhà </w:t>
      </w:r>
      <w:r>
        <w:t>sách</w:t>
      </w:r>
    </w:p>
    <w:p w14:paraId="4607BA01" w14:textId="77777777" w:rsidR="001F6B52" w:rsidRDefault="00000000">
      <w:pPr>
        <w:pStyle w:val="Heading2"/>
      </w:pPr>
      <w:r>
        <w:t>1. Mục tiêu dự án</w:t>
      </w:r>
    </w:p>
    <w:p w14:paraId="3177871D" w14:textId="1A5BE573" w:rsidR="001F6B52" w:rsidRDefault="00000000">
      <w:r>
        <w:t>- Mục tiêu chính:</w:t>
      </w:r>
      <w:r w:rsidR="00066ED8">
        <w:t xml:space="preserve"> </w:t>
      </w:r>
      <w:r w:rsidR="00066ED8" w:rsidRPr="00066ED8">
        <w:t xml:space="preserve">Xây dựng thành công một </w:t>
      </w:r>
      <w:r w:rsidR="00066ED8">
        <w:t xml:space="preserve">trang web </w:t>
      </w:r>
      <w:r w:rsidR="00066ED8" w:rsidRPr="00066ED8">
        <w:t>cho phép quản lý toàn diện hoạt động của một nhà sách vừa và nhỏ, thay thế việc ghi chép thủ công.</w:t>
      </w:r>
    </w:p>
    <w:p w14:paraId="518739B4" w14:textId="4FDE35CA" w:rsidR="001F6B52" w:rsidRDefault="00000000">
      <w:r>
        <w:t>- Lợi ích mong đợi:</w:t>
      </w:r>
    </w:p>
    <w:p w14:paraId="6D982DAD" w14:textId="1179ABAD" w:rsidR="00066ED8" w:rsidRDefault="00066ED8" w:rsidP="00066ED8">
      <w:r>
        <w:t>Giảm 90% sai sót trong việc tính toán hóa đơn và kiểm kê kho.</w:t>
      </w:r>
    </w:p>
    <w:p w14:paraId="3360C895" w14:textId="7BB608B9" w:rsidR="00066ED8" w:rsidRDefault="00066ED8" w:rsidP="00066ED8">
      <w:r>
        <w:t>Tiết kiệm thời gian tra cứu sách cho nhân viên và khách hàng.</w:t>
      </w:r>
    </w:p>
    <w:p w14:paraId="30A41D58" w14:textId="22FBD5E6" w:rsidR="00066ED8" w:rsidRDefault="00066ED8" w:rsidP="00066ED8">
      <w:r>
        <w:t>Cung cấp báo cáo doanh thu chính xác để chủ cửa hàng ra quyết định nhập hàng.</w:t>
      </w:r>
    </w:p>
    <w:p w14:paraId="4BBD83E2" w14:textId="77777777" w:rsidR="001F6B52" w:rsidRDefault="00000000">
      <w:pPr>
        <w:pStyle w:val="Heading2"/>
      </w:pPr>
      <w:r>
        <w:t>2. Phạm vi dự án</w:t>
      </w:r>
    </w:p>
    <w:p w14:paraId="39C45BDF" w14:textId="77777777" w:rsidR="00462834" w:rsidRDefault="00000000" w:rsidP="00462834">
      <w:r>
        <w:t xml:space="preserve">- Sản phẩm tạo ra: </w:t>
      </w:r>
    </w:p>
    <w:p w14:paraId="0B18A3C2" w14:textId="3D054CBC" w:rsidR="00462834" w:rsidRDefault="00462834" w:rsidP="00462834">
      <w:r>
        <w:t>Mã nguồn phần mềm (Source code) hoàn chỉnh.</w:t>
      </w:r>
    </w:p>
    <w:p w14:paraId="31C09D80" w14:textId="0F5D9028" w:rsidR="00462834" w:rsidRDefault="00462834" w:rsidP="00462834">
      <w:r>
        <w:t>Cơ sở dữ liệu (Database script).</w:t>
      </w:r>
    </w:p>
    <w:p w14:paraId="4079589B" w14:textId="0F0FED1E" w:rsidR="001F6B52" w:rsidRDefault="00462834" w:rsidP="00462834">
      <w:r>
        <w:t>Tài liệu hướng dẫn sử dụng và Báo cáo tổng kết.</w:t>
      </w:r>
    </w:p>
    <w:p w14:paraId="0A49148B" w14:textId="710862AD" w:rsidR="001F6B52" w:rsidRDefault="00000000">
      <w:r>
        <w:t xml:space="preserve">- Các chức năng chính: </w:t>
      </w:r>
    </w:p>
    <w:p w14:paraId="051BCBEA" w14:textId="6271AFC0" w:rsidR="00462834" w:rsidRDefault="00462834" w:rsidP="00462834">
      <w:r>
        <w:t>Quản lý Sách: Thêm, sửa, xóa, cập nhật số lượng, phân loại sách.</w:t>
      </w:r>
    </w:p>
    <w:p w14:paraId="0FD876FF" w14:textId="0CC4515A" w:rsidR="00462834" w:rsidRDefault="00462834" w:rsidP="00462834">
      <w:r>
        <w:t>Bán hàng (POS): Tạo hóa đơn, tính tiền, in hóa đơn.</w:t>
      </w:r>
    </w:p>
    <w:p w14:paraId="57AEF791" w14:textId="6F7F96AD" w:rsidR="00462834" w:rsidRDefault="00462834" w:rsidP="00462834">
      <w:r>
        <w:t>Quản lý Kho: Nhập hàng, thống kê tồn kho.</w:t>
      </w:r>
    </w:p>
    <w:p w14:paraId="659455EF" w14:textId="68751A51" w:rsidR="00462834" w:rsidRDefault="00462834" w:rsidP="00462834">
      <w:r>
        <w:t>Báo cáo: Thống kê doanh thu theo ngày/tháng.</w:t>
      </w:r>
    </w:p>
    <w:p w14:paraId="4C9AB78B" w14:textId="06B1A78A" w:rsidR="00462834" w:rsidRDefault="00462834" w:rsidP="00462834">
      <w:r>
        <w:t>Quản trị hệ thống: Đăng nhập, phân quyền (Admin/Nhân viên).</w:t>
      </w:r>
    </w:p>
    <w:p w14:paraId="4557CE3E" w14:textId="4A68C9B9" w:rsidR="00A95A57" w:rsidRPr="00A95A57" w:rsidRDefault="00000000" w:rsidP="00EE50E9">
      <w:pPr>
        <w:pStyle w:val="Heading2"/>
      </w:pPr>
      <w:r>
        <w:t>3. Lập lịch trình</w:t>
      </w:r>
    </w:p>
    <w:p w14:paraId="644F7876" w14:textId="77777777" w:rsidR="001F6B52" w:rsidRDefault="00000000">
      <w:r>
        <w:t>Công việc | Người phụ trách | Bắt đầu | Kết thúc</w:t>
      </w:r>
    </w:p>
    <w:p w14:paraId="57CD3F0D" w14:textId="77777777" w:rsidR="001F6B52" w:rsidRDefault="00000000">
      <w:r>
        <w:t>Phân tích yêu cầu | ____ | ____ | ____</w:t>
      </w:r>
    </w:p>
    <w:p w14:paraId="77F8BD0C" w14:textId="77777777" w:rsidR="001F6B52" w:rsidRDefault="00000000">
      <w:r>
        <w:t>Thiết kế | ____ | ____ | ____</w:t>
      </w:r>
    </w:p>
    <w:p w14:paraId="1C7961B5" w14:textId="77777777" w:rsidR="001F6B52" w:rsidRDefault="00000000">
      <w:r>
        <w:t>Lập trình | ____ | ____ | ____</w:t>
      </w:r>
    </w:p>
    <w:p w14:paraId="77A62967" w14:textId="77777777" w:rsidR="001F6B52" w:rsidRDefault="00000000">
      <w:r>
        <w:lastRenderedPageBreak/>
        <w:t>Kiểm thử | ____ | ____ | ____</w:t>
      </w:r>
    </w:p>
    <w:p w14:paraId="3C8F4DA7" w14:textId="77777777" w:rsidR="001F6B52" w:rsidRDefault="00000000">
      <w:r>
        <w:t>Demo - Báo cáo | ____ | ____ | ____</w:t>
      </w:r>
    </w:p>
    <w:p w14:paraId="60A2D59C" w14:textId="77777777" w:rsidR="001F6B52" w:rsidRDefault="00000000">
      <w:pPr>
        <w:pStyle w:val="Heading2"/>
      </w:pPr>
      <w:r>
        <w:t>4. Ngân sách</w:t>
      </w:r>
    </w:p>
    <w:p w14:paraId="61E9A89F" w14:textId="77777777" w:rsidR="001F6B52" w:rsidRDefault="00000000">
      <w:r>
        <w:t>- Nhân sự: _______</w:t>
      </w:r>
    </w:p>
    <w:p w14:paraId="5BF6CBA1" w14:textId="77777777" w:rsidR="001F6B52" w:rsidRDefault="00000000">
      <w:r>
        <w:t>- Thiết bị: _______</w:t>
      </w:r>
    </w:p>
    <w:p w14:paraId="25EEC099" w14:textId="77777777" w:rsidR="001F6B52" w:rsidRDefault="00000000">
      <w:r>
        <w:t>- Công cụ phần mềm: _______</w:t>
      </w:r>
    </w:p>
    <w:p w14:paraId="535F70A4" w14:textId="77777777" w:rsidR="001F6B52" w:rsidRDefault="00000000">
      <w:r>
        <w:t>- Chi phí khác: _______</w:t>
      </w:r>
    </w:p>
    <w:p w14:paraId="0F713339" w14:textId="77777777" w:rsidR="001F6B52" w:rsidRDefault="00000000">
      <w:pPr>
        <w:pStyle w:val="Heading2"/>
      </w:pPr>
      <w:r>
        <w:t>5. Quản lý chất lượng</w:t>
      </w:r>
    </w:p>
    <w:p w14:paraId="04C6DDEA" w14:textId="77777777" w:rsidR="001F6B52" w:rsidRDefault="00000000">
      <w:r>
        <w:t>- Tiêu chuẩn chất lượng: _____________________</w:t>
      </w:r>
    </w:p>
    <w:p w14:paraId="5C3C0311" w14:textId="77777777" w:rsidR="001F6B52" w:rsidRDefault="00000000">
      <w:r>
        <w:t>- Phương pháp kiểm thử: _____________________</w:t>
      </w:r>
    </w:p>
    <w:p w14:paraId="054E91B3" w14:textId="77777777" w:rsidR="001F6B52" w:rsidRDefault="00000000">
      <w:pPr>
        <w:pStyle w:val="Heading2"/>
      </w:pPr>
      <w:r>
        <w:t>6. Nguồn lực</w:t>
      </w:r>
    </w:p>
    <w:p w14:paraId="3238306F" w14:textId="77777777" w:rsidR="001F6B52" w:rsidRDefault="00000000">
      <w:r>
        <w:t>Thành viên | Vai trò | Nhiệm vụ</w:t>
      </w:r>
    </w:p>
    <w:p w14:paraId="30A6D2D7" w14:textId="77777777" w:rsidR="001F6B52" w:rsidRDefault="00000000">
      <w:r>
        <w:t>SV1 | Leader | Điều phối</w:t>
      </w:r>
    </w:p>
    <w:p w14:paraId="0AF344A5" w14:textId="77777777" w:rsidR="001F6B52" w:rsidRDefault="00000000">
      <w:r>
        <w:t>SV2 | Backend | API + Database</w:t>
      </w:r>
    </w:p>
    <w:p w14:paraId="319D2CCF" w14:textId="77777777" w:rsidR="001F6B52" w:rsidRDefault="00000000">
      <w:r>
        <w:t>SV3 | Frontend | UI/UX</w:t>
      </w:r>
    </w:p>
    <w:p w14:paraId="75CCC3E2" w14:textId="77777777" w:rsidR="001F6B52" w:rsidRDefault="00000000">
      <w:r>
        <w:t>SV4 | Tester | Kiểm thử</w:t>
      </w:r>
    </w:p>
    <w:p w14:paraId="4B83A844" w14:textId="77777777" w:rsidR="001F6B52" w:rsidRDefault="00000000">
      <w:pPr>
        <w:pStyle w:val="Heading2"/>
      </w:pPr>
      <w:r>
        <w:t>7. Truyền thông</w:t>
      </w:r>
    </w:p>
    <w:p w14:paraId="14DB1997" w14:textId="77777777" w:rsidR="001F6B52" w:rsidRDefault="00000000">
      <w:r>
        <w:t>- Họp nhóm: __________</w:t>
      </w:r>
    </w:p>
    <w:p w14:paraId="34716403" w14:textId="77777777" w:rsidR="001F6B52" w:rsidRDefault="00000000">
      <w:r>
        <w:t>- Báo cáo tiến độ: __________</w:t>
      </w:r>
    </w:p>
    <w:p w14:paraId="7D169CBB" w14:textId="77777777" w:rsidR="001F6B52" w:rsidRDefault="00000000">
      <w:r>
        <w:t>- Liên hệ giảng viên: __________</w:t>
      </w:r>
    </w:p>
    <w:p w14:paraId="6787A35F" w14:textId="77777777" w:rsidR="001F6B52" w:rsidRDefault="00000000">
      <w:pPr>
        <w:pStyle w:val="Heading2"/>
      </w:pPr>
      <w:r>
        <w:t>8. Rủi ro</w:t>
      </w:r>
    </w:p>
    <w:p w14:paraId="59937403" w14:textId="77777777" w:rsidR="001F6B52" w:rsidRDefault="00000000">
      <w:r>
        <w:t>Rủi ro | Mức độ | Ứng phó</w:t>
      </w:r>
    </w:p>
    <w:p w14:paraId="08D684A4" w14:textId="77777777" w:rsidR="001F6B52" w:rsidRDefault="00000000">
      <w:r>
        <w:t>Thành viên nghỉ | Cao | Chia lại công việc</w:t>
      </w:r>
    </w:p>
    <w:p w14:paraId="28AB2A1F" w14:textId="77777777" w:rsidR="001F6B52" w:rsidRDefault="00000000">
      <w:r>
        <w:t>Máy hỏng | Trung bình | Máy dự phòng</w:t>
      </w:r>
    </w:p>
    <w:p w14:paraId="497BB6FC" w14:textId="77777777" w:rsidR="001F6B52" w:rsidRDefault="00000000">
      <w:r>
        <w:t>Trễ tiến độ | Cao | Buffer thời gian</w:t>
      </w:r>
    </w:p>
    <w:sectPr w:rsidR="001F6B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988328">
    <w:abstractNumId w:val="8"/>
  </w:num>
  <w:num w:numId="2" w16cid:durableId="861091042">
    <w:abstractNumId w:val="6"/>
  </w:num>
  <w:num w:numId="3" w16cid:durableId="1901404049">
    <w:abstractNumId w:val="5"/>
  </w:num>
  <w:num w:numId="4" w16cid:durableId="2108113872">
    <w:abstractNumId w:val="4"/>
  </w:num>
  <w:num w:numId="5" w16cid:durableId="104078931">
    <w:abstractNumId w:val="7"/>
  </w:num>
  <w:num w:numId="6" w16cid:durableId="529998739">
    <w:abstractNumId w:val="3"/>
  </w:num>
  <w:num w:numId="7" w16cid:durableId="543717158">
    <w:abstractNumId w:val="2"/>
  </w:num>
  <w:num w:numId="8" w16cid:durableId="634482947">
    <w:abstractNumId w:val="1"/>
  </w:num>
  <w:num w:numId="9" w16cid:durableId="167530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ED8"/>
    <w:rsid w:val="0015074B"/>
    <w:rsid w:val="001857A1"/>
    <w:rsid w:val="001F6B52"/>
    <w:rsid w:val="00292821"/>
    <w:rsid w:val="0029639D"/>
    <w:rsid w:val="00326F90"/>
    <w:rsid w:val="00462834"/>
    <w:rsid w:val="00A95A57"/>
    <w:rsid w:val="00AA1D8D"/>
    <w:rsid w:val="00B47730"/>
    <w:rsid w:val="00CB0664"/>
    <w:rsid w:val="00EE50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CD81D"/>
  <w14:defaultImageDpi w14:val="300"/>
  <w15:docId w15:val="{DDC3417F-DB38-47A8-8376-13BF2D2AA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Kh0anh ᲼</cp:lastModifiedBy>
  <cp:revision>3</cp:revision>
  <dcterms:created xsi:type="dcterms:W3CDTF">2025-11-25T02:12:00Z</dcterms:created>
  <dcterms:modified xsi:type="dcterms:W3CDTF">2025-11-25T02:29:00Z</dcterms:modified>
  <cp:category/>
</cp:coreProperties>
</file>